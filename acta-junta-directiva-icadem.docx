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Borders>
              <w:top w:sz="18" w:val="single" w:color="D7B24A"/>
              <w:left w:sz="18" w:val="single" w:color="D7B24A"/>
              <w:bottom w:sz="18" w:val="single" w:color="D7B24A"/>
              <w:right w:sz="18" w:val="single" w:color="D7B24A"/>
            </w:tcBorders>
            <w:tcMar>
              <w:top w:w="500" w:type="dxa"/>
              <w:start w:w="450" w:type="dxa"/>
              <w:bottom w:w="500" w:type="dxa"/>
              <w:end w:w="45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D7B24A"/>
                <w:sz w:val="22"/>
              </w:rPr>
              <w:t>ICADEM VIP CLUB</w:t>
            </w:r>
            <w:r>
              <w:br/>
            </w:r>
            <w:r>
              <w:rPr>
                <w:rFonts w:ascii="Aptos Display" w:hAnsi="Aptos Display"/>
                <w:b/>
                <w:color w:val="FFFFFF"/>
                <w:sz w:val="56"/>
              </w:rPr>
              <w:t>Acta de Junta Directiva</w:t>
            </w:r>
            <w:r>
              <w:br/>
            </w:r>
            <w:r>
              <w:rPr>
                <w:rFonts w:ascii="Aptos" w:hAnsi="Aptos"/>
                <w:color w:val="DDE7F2"/>
                <w:sz w:val="22"/>
              </w:rPr>
              <w:t>Formato profesional editable para documentar acuerdos, asistentes, puntos de agenda y compromisos de la empresa.</w:t>
            </w:r>
            <w:r>
              <w:br/>
              <w:br/>
            </w:r>
            <w:r>
              <w:rPr>
                <w:rFonts w:ascii="Aptos" w:hAnsi="Aptos"/>
                <w:color w:val="F4E7B5"/>
                <w:sz w:val="18"/>
              </w:rPr>
              <w:t>Plantilla Premium | Gobierno corporativo | Versión editable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7F9FC"/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ptos" w:hAnsi="Aptos"/>
                <w:b/>
                <w:color w:val="102A4C"/>
                <w:sz w:val="15"/>
              </w:rPr>
              <w:t>EMPRESA</w:t>
            </w:r>
            <w:r>
              <w:br/>
            </w:r>
            <w:r>
              <w:rPr>
                <w:rFonts w:ascii="Aptos" w:hAnsi="Aptos"/>
                <w:i/>
                <w:color w:val="667085"/>
                <w:sz w:val="18"/>
              </w:rPr>
              <w:t>[Nombre de la empresa]</w:t>
            </w:r>
          </w:p>
        </w:tc>
        <w:tc>
          <w:tcPr>
            <w:tcW w:type="dxa" w:w="3485"/>
            <w:shd w:fill="F7F9FC"/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ptos" w:hAnsi="Aptos"/>
                <w:b/>
                <w:color w:val="102A4C"/>
                <w:sz w:val="15"/>
              </w:rPr>
              <w:t>FOLIO</w:t>
            </w:r>
            <w:r>
              <w:br/>
            </w:r>
            <w:r>
              <w:rPr>
                <w:rFonts w:ascii="Aptos" w:hAnsi="Aptos"/>
                <w:i/>
                <w:color w:val="667085"/>
                <w:sz w:val="18"/>
              </w:rPr>
              <w:t>ACTA-[AÑO]-[0001]</w:t>
            </w:r>
          </w:p>
        </w:tc>
        <w:tc>
          <w:tcPr>
            <w:tcW w:type="dxa" w:w="3485"/>
            <w:shd w:fill="F7F9FC"/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ptos" w:hAnsi="Aptos"/>
                <w:b/>
                <w:color w:val="102A4C"/>
                <w:sz w:val="15"/>
              </w:rPr>
              <w:t>FECHA</w:t>
            </w:r>
            <w:r>
              <w:br/>
            </w:r>
            <w:r>
              <w:rPr>
                <w:rFonts w:ascii="Aptos" w:hAnsi="Aptos"/>
                <w:i/>
                <w:color w:val="667085"/>
                <w:sz w:val="18"/>
              </w:rPr>
              <w:t>[dd/mm/aaaa]</w:t>
            </w:r>
          </w:p>
        </w:tc>
      </w:tr>
    </w:tbl>
    <w:p>
      <w:pPr>
        <w:spacing w:after="40" w:before="0"/>
      </w:pPr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GUÍA RÁPIDA DE USO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Sigue este orden para llenar el acta de manera clara y profesional.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936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Paso</w:t>
            </w:r>
          </w:p>
        </w:tc>
        <w:tc>
          <w:tcPr>
            <w:tcW w:type="dxa" w:w="3312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Qué llenar</w:t>
            </w:r>
          </w:p>
        </w:tc>
        <w:tc>
          <w:tcPr>
            <w:tcW w:type="dxa" w:w="6048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Datos generales de la reunión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Identificar empresa, folio, fecha, lugar, modalidad y responsables.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Asistentes y quorum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Dejar evidencia de quién participó y validar que la sesión puede celebrarse.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Agenda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Registrar los temas que serán tratados durante la junta.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Desarrollo de la sesión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Documentar discusión, análisis, observaciones y contexto relevante.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Acuerdos y compromisos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Dejar decisiones aprobadas, responsables, fechas y seguimiento.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Firmas y anexos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Cerrar el acta con formalidad y soporte documental.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9E6"/>
            <w:tcBorders>
              <w:top w:sz="12" w:val="single" w:color="D7B24A"/>
              <w:left w:sz="12" w:val="single" w:color="D7B24A"/>
              <w:bottom w:sz="12" w:val="single" w:color="D7B24A"/>
              <w:right w:sz="12" w:val="single" w:color="D7B24A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Recomendación profesional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Use una redacción objetiva, clara y verificable. Evite opiniones personales. Cada acuerdo debe tener responsable, fecha compromiso y estatus de seguimiento.</w:t>
            </w:r>
            <w:r>
              <w:br/>
            </w:r>
            <w:r>
              <w:rPr>
                <w:rFonts w:ascii="Aptos" w:hAnsi="Aptos"/>
                <w:color w:val="1F2937"/>
                <w:sz w:val="17"/>
              </w:rPr>
            </w:r>
            <w:r>
              <w:br/>
            </w:r>
            <w:r>
              <w:rPr>
                <w:rFonts w:ascii="Aptos" w:hAnsi="Aptos"/>
                <w:color w:val="1F2937"/>
                <w:sz w:val="17"/>
              </w:rPr>
              <w:t>Esta plantilla es editable: reemplace los textos entre corchetes y agregue o elimine filas según sea necesario.</w:t>
            </w:r>
            <w:r>
              <w:br/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AF2FF"/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0B1F3A"/>
                <w:sz w:val="18"/>
              </w:rPr>
              <w:t>Campos editables</w:t>
            </w:r>
            <w:r>
              <w:br/>
            </w:r>
            <w:r>
              <w:rPr>
                <w:rFonts w:ascii="Aptos" w:hAnsi="Aptos"/>
                <w:color w:val="667085"/>
                <w:sz w:val="16"/>
              </w:rPr>
              <w:t>Texto entre [corchetes]</w:t>
            </w:r>
          </w:p>
        </w:tc>
        <w:tc>
          <w:tcPr>
            <w:tcW w:type="dxa" w:w="3485"/>
            <w:shd w:fill="EAF7EF"/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0B1F3A"/>
                <w:sz w:val="18"/>
              </w:rPr>
              <w:t>Fórmula documental</w:t>
            </w:r>
            <w:r>
              <w:br/>
            </w:r>
            <w:r>
              <w:rPr>
                <w:rFonts w:ascii="Aptos" w:hAnsi="Aptos"/>
                <w:color w:val="667085"/>
                <w:sz w:val="16"/>
              </w:rPr>
              <w:t>Acuerdos + responsables + fechas</w:t>
            </w:r>
          </w:p>
        </w:tc>
        <w:tc>
          <w:tcPr>
            <w:tcW w:type="dxa" w:w="3485"/>
            <w:shd w:fill="FCECEC"/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0B1F3A"/>
                <w:sz w:val="18"/>
              </w:rPr>
              <w:t>Alerta de control</w:t>
            </w:r>
            <w:r>
              <w:br/>
            </w:r>
            <w:r>
              <w:rPr>
                <w:rFonts w:ascii="Aptos" w:hAnsi="Aptos"/>
                <w:color w:val="667085"/>
                <w:sz w:val="16"/>
              </w:rPr>
              <w:t>Pendientes sin responsable o fecha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9FC"/>
            <w:tcBorders>
              <w:top w:sz="12" w:val="single" w:color="D9E2EC"/>
              <w:left w:sz="12" w:val="single" w:color="D9E2EC"/>
              <w:bottom w:sz="12" w:val="single" w:color="D9E2EC"/>
              <w:right w:sz="12" w:val="single" w:color="D9E2EC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Buenas prácticas de gobierno corporativo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Un acta bien elaborada permite dar trazabilidad a las decisiones, facilita la rendición de cuentas y reduce malentendidos internos. Mantenga el documento firmado, fechado y acompañado de anexos cuando existan soportes relevantes.</w:t>
            </w:r>
            <w:r>
              <w:br/>
            </w:r>
          </w:p>
        </w:tc>
      </w:tr>
    </w:tbl>
    <w:p>
      <w:pPr>
        <w:spacing w:after="40" w:before="0"/>
      </w:pPr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1. DATOS GENERALES DE LA JUNTA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Complete la información base de la sesión.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Empresa / Razón social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[Nombre legal de la empresa]</w:t>
            </w:r>
          </w:p>
        </w:tc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Folio de acta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ACTA-[AÑO]-[0001]</w:t>
            </w:r>
          </w:p>
        </w:tc>
      </w:tr>
      <w:tr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Tipo de sesión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[Ordinaria / Extraordinaria]</w:t>
            </w:r>
          </w:p>
        </w:tc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Convocatoria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[Primera / Segunda]</w:t>
            </w:r>
          </w:p>
        </w:tc>
      </w:tr>
      <w:tr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Fecha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[dd/mm/aaaa]</w:t>
            </w:r>
          </w:p>
        </w:tc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Hora de inicio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[hh:mm]</w:t>
            </w:r>
          </w:p>
        </w:tc>
      </w:tr>
      <w:tr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Hora de cierre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[hh:mm]</w:t>
            </w:r>
          </w:p>
        </w:tc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Lugar / Modalidad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[Presencial / Virtual / Híbrida]</w:t>
            </w:r>
          </w:p>
        </w:tc>
      </w:tr>
      <w:tr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Presidente de la sesión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[Nombre completo]</w:t>
            </w:r>
          </w:p>
        </w:tc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Secretario de la sesión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[Nombre completo]</w:t>
            </w:r>
          </w:p>
        </w:tc>
      </w:tr>
      <w:tr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Área o comité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[Dirección / Consejo / Comité]</w:t>
            </w:r>
          </w:p>
        </w:tc>
        <w:tc>
          <w:tcPr>
            <w:tcW w:type="dxa" w:w="2613"/>
            <w:shd w:fill="EAF2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Versión del documento</w:t>
            </w:r>
          </w:p>
        </w:tc>
        <w:tc>
          <w:tcPr>
            <w:tcW w:type="dxa" w:w="2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7"/>
              </w:rPr>
              <w:t>[V1 / V2 / Final]</w:t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Borders>
              <w:top w:sz="12" w:val="single" w:color="1D4ED8"/>
              <w:left w:sz="12" w:val="single" w:color="1D4ED8"/>
              <w:bottom w:sz="12" w:val="single" w:color="1D4ED8"/>
              <w:right w:sz="12" w:val="single" w:color="1D4ED8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Objetivo de la reunión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[Describa en 3 a 5 líneas el propósito principal de la junta: decisiones a tomar, avances a revisar o asuntos corporativos a documentar.]</w:t>
            </w:r>
            <w:r>
              <w:br/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2. ASISTENTES Y VERIFICACIÓN DE QUORUM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Registre participantes, cargos y validación de participación.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504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2448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Nombre completo</w:t>
            </w:r>
          </w:p>
        </w:tc>
        <w:tc>
          <w:tcPr>
            <w:tcW w:type="dxa" w:w="2016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Cargo / Rol</w:t>
            </w:r>
          </w:p>
        </w:tc>
        <w:tc>
          <w:tcPr>
            <w:tcW w:type="dxa" w:w="144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1728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Asistencia</w:t>
            </w:r>
          </w:p>
        </w:tc>
        <w:tc>
          <w:tcPr>
            <w:tcW w:type="dxa" w:w="2088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Firma / Confirmación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[Cargo]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[Área]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[Presente / Ausente / Invitado]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[Firma o validación]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[Cargo]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[Área]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[Presente / Ausente / Invitado]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[Firma o validación]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[Cargo]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[Área]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[Presente / Ausente / Invitado]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[Firma o validación]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[Cargo]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[Área]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[Presente / Ausente / Invitado]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[Firma o validación]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[Cargo]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[Área]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[Presente / Ausente / Invitado]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[Firma o validación]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[Cargo]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[Área]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[Presente / Ausente / Invitado]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[Firma o validación]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02A4C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Total convocados</w:t>
            </w:r>
          </w:p>
        </w:tc>
        <w:tc>
          <w:tcPr>
            <w:tcW w:type="dxa" w:w="2613"/>
            <w:shd w:fill="102A4C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Total presentes</w:t>
            </w:r>
          </w:p>
        </w:tc>
        <w:tc>
          <w:tcPr>
            <w:tcW w:type="dxa" w:w="2613"/>
            <w:shd w:fill="102A4C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Porcentaje de asistencia</w:t>
            </w:r>
          </w:p>
        </w:tc>
        <w:tc>
          <w:tcPr>
            <w:tcW w:type="dxa" w:w="2613"/>
            <w:shd w:fill="102A4C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Quorum válido</w:t>
            </w:r>
          </w:p>
        </w:tc>
      </w:tr>
      <w:tr>
        <w:tc>
          <w:tcPr>
            <w:tcW w:type="dxa" w:w="2613"/>
            <w:shd w:fill="F7F9FC"/>
            <w:vAlign w:val="center"/>
            <w:tcMar>
              <w:top w:w="120" w:type="dxa"/>
              <w:start w:w="75" w:type="dxa"/>
              <w:bottom w:w="12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8"/>
              </w:rPr>
              <w:t>[0]</w:t>
            </w:r>
          </w:p>
        </w:tc>
        <w:tc>
          <w:tcPr>
            <w:tcW w:type="dxa" w:w="2613"/>
            <w:shd w:fill="F7F9FC"/>
            <w:vAlign w:val="center"/>
            <w:tcMar>
              <w:top w:w="120" w:type="dxa"/>
              <w:start w:w="75" w:type="dxa"/>
              <w:bottom w:w="12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8"/>
              </w:rPr>
              <w:t>[0]</w:t>
            </w:r>
          </w:p>
        </w:tc>
        <w:tc>
          <w:tcPr>
            <w:tcW w:type="dxa" w:w="2613"/>
            <w:shd w:fill="F7F9FC"/>
            <w:vAlign w:val="center"/>
            <w:tcMar>
              <w:top w:w="120" w:type="dxa"/>
              <w:start w:w="75" w:type="dxa"/>
              <w:bottom w:w="12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8"/>
              </w:rPr>
              <w:t>[0%]</w:t>
            </w:r>
          </w:p>
        </w:tc>
        <w:tc>
          <w:tcPr>
            <w:tcW w:type="dxa" w:w="2613"/>
            <w:shd w:fill="F7F9FC"/>
            <w:vAlign w:val="center"/>
            <w:tcMar>
              <w:top w:w="120" w:type="dxa"/>
              <w:start w:w="75" w:type="dxa"/>
              <w:bottom w:w="120" w:type="dxa"/>
              <w:end w:w="75" w:type="dxa"/>
            </w:tcMar>
            <w:tcBorders>
              <w:top w:sz="8" w:val="single" w:color="D9E2EC"/>
              <w:left w:sz="8" w:val="single" w:color="D9E2EC"/>
              <w:bottom w:sz="8" w:val="single" w:color="D9E2EC"/>
              <w:right w:sz="8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8"/>
              </w:rPr>
              <w:t>[Sí / No]</w:t>
            </w:r>
          </w:p>
        </w:tc>
      </w:tr>
    </w:tbl>
    <w:p>
      <w:pPr>
        <w:spacing w:after="40" w:before="0"/>
      </w:pPr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3. AGENDA DE LA SESIÓN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Defina los puntos a tratar en orden de prioridad.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504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432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Punto de agenda</w:t>
            </w:r>
          </w:p>
        </w:tc>
        <w:tc>
          <w:tcPr>
            <w:tcW w:type="dxa" w:w="1728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44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Tiempo estimado</w:t>
            </w:r>
          </w:p>
        </w:tc>
        <w:tc>
          <w:tcPr>
            <w:tcW w:type="dxa" w:w="180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Decisión requerida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[Aprobación del orden del día]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[10 min]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[Sí / No]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[Revisión de indicadores / resultados]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[20 min]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[Sí / No]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[Tema estratégico o financiero]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[25 min]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[Sí / No]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[Nuevas propuestas / inversiones]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[25 min]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[Sí / No]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[Asuntos generales]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[15 min]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[Sí / No]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4. DESARROLLO DE LA SESIÓN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Redacte de forma objetiva lo discutido y las observaciones relevantes.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648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Punto</w:t>
            </w:r>
          </w:p>
        </w:tc>
        <w:tc>
          <w:tcPr>
            <w:tcW w:type="dxa" w:w="4464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Resumen ejecutivo del tema tratado</w:t>
            </w:r>
          </w:p>
        </w:tc>
        <w:tc>
          <w:tcPr>
            <w:tcW w:type="dxa" w:w="4752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Observaciones / comentarios relevantes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[Describa el punto tratado.]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[Comentarios, datos revisados o argumentos principales.]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[Describa el punto tratado.]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[Comentarios, datos revisados o argumentos principales.]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[Describa el punto tratado.]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[Comentarios, datos revisados o argumentos principales.]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[Describa el punto tratado.]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[Comentarios, datos revisados o argumentos principales.]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9FC"/>
            <w:tcBorders>
              <w:top w:sz="12" w:val="single" w:color="D9E2EC"/>
              <w:left w:sz="12" w:val="single" w:color="D9E2EC"/>
              <w:bottom w:sz="12" w:val="single" w:color="D9E2EC"/>
              <w:right w:sz="12" w:val="single" w:color="D9E2EC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Criterio de redacción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Escriba hechos, datos y decisiones. Ejemplo: “Se presentó el reporte de ventas del trimestre y se identificó una variación negativa del 8% contra presupuesto.”</w:t>
            </w:r>
            <w:r>
              <w:br/>
            </w:r>
          </w:p>
        </w:tc>
      </w:tr>
    </w:tbl>
    <w:p>
      <w:pPr>
        <w:spacing w:after="40" w:before="0"/>
      </w:pPr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5. ACUERDOS APROBADOS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Convierta cada decisión en un registro trazable.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504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432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Acuerdo aprobado</w:t>
            </w:r>
          </w:p>
        </w:tc>
        <w:tc>
          <w:tcPr>
            <w:tcW w:type="dxa" w:w="180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440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Fecha compromiso</w:t>
            </w:r>
          </w:p>
        </w:tc>
        <w:tc>
          <w:tcPr>
            <w:tcW w:type="dxa" w:w="1224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1728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Estatus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[Redacte el acuerdo aprobado.]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[Alta / Media / Baja]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 / En proceso / Cerrado]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[Redacte el acuerdo aprobado.]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[Alta / Media / Baja]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 / En proceso / Cerrado]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[Redacte el acuerdo aprobado.]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[Alta / Media / Baja]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 / En proceso / Cerrado]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[Redacte el acuerdo aprobado.]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[Alta / Media / Baja]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 / En proceso / Cerrado]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[Redacte el acuerdo aprobado.]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[Alta / Media / Baja]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 / En proceso / Cerrado]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9E6"/>
            <w:tcBorders>
              <w:top w:sz="12" w:val="single" w:color="D7B24A"/>
              <w:left w:sz="12" w:val="single" w:color="D7B24A"/>
              <w:bottom w:sz="12" w:val="single" w:color="D7B24A"/>
              <w:right w:sz="12" w:val="single" w:color="D7B24A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Cómo redactar un acuerdo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Use una estructura clara: Decisión + alcance + responsable + fecha. Ejemplo: “Se aprueba implementar el CRM comercial durante junio; responsable: Dirección Comercial; fecha de seguimiento: 15/06/2026.”</w:t>
            </w:r>
            <w:r>
              <w:br/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6. COMPROMISOS Y SEGUIMIENTO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Registro operativo para dar continuidad después de la junta.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504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3312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Compromiso / tarea</w:t>
            </w:r>
          </w:p>
        </w:tc>
        <w:tc>
          <w:tcPr>
            <w:tcW w:type="dxa" w:w="1800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2448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Entregable esperado</w:t>
            </w:r>
          </w:p>
        </w:tc>
        <w:tc>
          <w:tcPr>
            <w:tcW w:type="dxa" w:w="1368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Fecha límite</w:t>
            </w:r>
          </w:p>
        </w:tc>
        <w:tc>
          <w:tcPr>
            <w:tcW w:type="dxa" w:w="1440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Seguimiento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[Actividad específica]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[Documento / reporte / acción]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[Actividad específica]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[Documento / reporte / acción]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[Actividad específica]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[Documento / reporte / acción]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[Pendiente]</w:t>
            </w:r>
          </w:p>
        </w:tc>
      </w:tr>
      <w:tr>
        <w:tc>
          <w:tcPr>
            <w:tcW w:type="dxa" w:w="50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[Actividad específica]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[Documento / reporte / acción]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[dd/mm/aaaa]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[Pendiente]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7. CIERRE DE LA SESIÓN Y FIRMAS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Deje constancia del cierre formal y validación de los participantes.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Borders>
              <w:top w:sz="12" w:val="single" w:color="1D4ED8"/>
              <w:left w:sz="12" w:val="single" w:color="1D4ED8"/>
              <w:bottom w:sz="12" w:val="single" w:color="1D4ED8"/>
              <w:right w:sz="12" w:val="single" w:color="1D4ED8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Texto de cierre sugerido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No habiendo más asuntos que tratar, se da por concluida la sesión a las [hora de cierre] del día [fecha], firmando los asistentes para constancia y validez de los acuerdos aquí establecidos.</w:t>
            </w:r>
            <w:r>
              <w:br/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FFFFF"/>
            <w:vAlign w:val="center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br/>
              <w:br/>
              <w:br/>
              <w:t>______________________________</w:t>
            </w:r>
          </w:p>
        </w:tc>
        <w:tc>
          <w:tcPr>
            <w:tcW w:type="dxa" w:w="3485"/>
            <w:shd w:fill="FFFFFF"/>
            <w:vAlign w:val="center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br/>
              <w:br/>
              <w:br/>
              <w:t>______________________________</w:t>
            </w:r>
          </w:p>
        </w:tc>
        <w:tc>
          <w:tcPr>
            <w:tcW w:type="dxa" w:w="3485"/>
            <w:shd w:fill="FFFFFF"/>
            <w:vAlign w:val="center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br/>
              <w:br/>
              <w:br/>
              <w:t>______________________________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Presidente de la sesión</w:t>
              <w:br/>
              <w:t>[Nombre completo]</w:t>
            </w:r>
          </w:p>
        </w:tc>
        <w:tc>
          <w:tcPr>
            <w:tcW w:type="dxa" w:w="3485"/>
            <w:vAlign w:val="center"/>
            <w:tcMar>
              <w:top w:w="8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Secretario de la sesión</w:t>
              <w:br/>
              <w:t>[Nombre completo]</w:t>
            </w:r>
          </w:p>
        </w:tc>
        <w:tc>
          <w:tcPr>
            <w:tcW w:type="dxa" w:w="3485"/>
            <w:vAlign w:val="center"/>
            <w:tcMar>
              <w:top w:w="8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02A4C"/>
                <w:sz w:val="17"/>
              </w:rPr>
              <w:t>Representante / Vocal</w:t>
              <w:br/>
              <w:t>[Nombre completo]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</w:tr>
      <w:tr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</w:tr>
      <w:tr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</w:tr>
      <w:tr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  <w:tc>
          <w:tcPr>
            <w:tcW w:type="dxa" w:w="5227"/>
            <w:vAlign w:val="center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color w:val="667085"/>
                <w:sz w:val="17"/>
              </w:rPr>
              <w:br/>
              <w:t>______________________________</w:t>
              <w:br/>
              <w:t>[Nombre y cargo]</w:t>
            </w:r>
          </w:p>
        </w:tc>
      </w:tr>
    </w:tbl>
    <w:p>
      <w:pPr>
        <w:spacing w:after="40" w:before="0"/>
      </w:pPr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8. ANEXOS Y CONTROL DOCUMENTAL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Marque los documentos que acompañan el acta.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864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Incluido</w:t>
            </w:r>
          </w:p>
        </w:tc>
        <w:tc>
          <w:tcPr>
            <w:tcW w:type="dxa" w:w="2448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Anexo</w:t>
            </w:r>
          </w:p>
        </w:tc>
        <w:tc>
          <w:tcPr>
            <w:tcW w:type="dxa" w:w="4464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Descripción</w:t>
            </w:r>
          </w:p>
        </w:tc>
        <w:tc>
          <w:tcPr>
            <w:tcW w:type="dxa" w:w="2160"/>
            <w:shd w:fill="102A4C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Responsable del archivo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Convocatoria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[Correo, invitación o aviso de sesión]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Lista de asistencia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[Registro firmado o validación digital]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Presentación revisada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[Archivo PPT/PDF usado en la junta]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Estados financieros / reportes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[Soportes de análisis]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Cotizaciones / propuestas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[Documentos soporte de decisiones]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Otros anexos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[Especifique]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[Nombre]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9FC"/>
            <w:tcBorders>
              <w:top w:sz="12" w:val="single" w:color="D9E2EC"/>
              <w:left w:sz="12" w:val="single" w:color="D9E2EC"/>
              <w:bottom w:sz="12" w:val="single" w:color="D9E2EC"/>
              <w:right w:sz="12" w:val="single" w:color="D9E2EC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1F3A"/>
                <w:sz w:val="20"/>
              </w:rPr>
              <w:t>Control de versión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Versión: [V1 / V2 / Final]</w:t>
            </w:r>
            <w:r>
              <w:br/>
            </w:r>
            <w:r>
              <w:rPr>
                <w:rFonts w:ascii="Aptos" w:hAnsi="Aptos"/>
                <w:color w:val="1F2937"/>
                <w:sz w:val="17"/>
              </w:rPr>
              <w:t>Elaboró: [Nombre]</w:t>
            </w:r>
            <w:r>
              <w:br/>
            </w:r>
            <w:r>
              <w:rPr>
                <w:rFonts w:ascii="Aptos" w:hAnsi="Aptos"/>
                <w:color w:val="1F2937"/>
                <w:sz w:val="17"/>
              </w:rPr>
              <w:t>Revisó: [Nombre]</w:t>
            </w:r>
            <w:r>
              <w:br/>
            </w:r>
            <w:r>
              <w:rPr>
                <w:rFonts w:ascii="Aptos" w:hAnsi="Aptos"/>
                <w:color w:val="1F2937"/>
                <w:sz w:val="17"/>
              </w:rPr>
              <w:t>Autorizó: [Nombre]</w:t>
            </w:r>
            <w:r>
              <w:br/>
            </w:r>
            <w:r>
              <w:rPr>
                <w:rFonts w:ascii="Aptos" w:hAnsi="Aptos"/>
                <w:color w:val="1F2937"/>
                <w:sz w:val="17"/>
              </w:rPr>
              <w:t>Fecha de última actualización: [dd/mm/aaaa]</w:t>
            </w:r>
            <w:r>
              <w:br/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B1F3A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21"/>
              </w:rPr>
              <w:t>CHECKLIST FINAL ANTES DE GUARDAR</w:t>
            </w:r>
            <w:r>
              <w:br/>
            </w:r>
            <w:r>
              <w:rPr>
                <w:rFonts w:ascii="Aptos" w:hAnsi="Aptos"/>
                <w:color w:val="DDE7F2"/>
                <w:sz w:val="16"/>
              </w:rPr>
              <w:t>Revise el documento antes de compartirlo.</w:t>
            </w:r>
          </w:p>
        </w:tc>
      </w:tr>
    </w:tbl>
    <w:p>
      <w:pPr>
        <w:spacing w:after="40" w:before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296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Validación</w:t>
            </w:r>
          </w:p>
        </w:tc>
        <w:tc>
          <w:tcPr>
            <w:tcW w:type="dxa" w:w="8496"/>
            <w:shd w:fill="0B1F3A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Punto de control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84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Datos generales completos.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84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Asistentes y quorum registrados.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84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Agenda y desarrollo redactados sin ambigüedad.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84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Cada acuerdo tiene responsable y fecha compromiso.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84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Firmas o validaciones incluidas.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/>
                <w:color w:val="667085"/>
                <w:sz w:val="16"/>
              </w:rPr>
              <w:t>[ ]</w:t>
            </w:r>
          </w:p>
        </w:tc>
        <w:tc>
          <w:tcPr>
            <w:tcW w:type="dxa" w:w="8496"/>
            <w:shd w:fill="FFFFFF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Anexos guardados y referenciados.</w:t>
            </w:r>
          </w:p>
        </w:tc>
      </w:tr>
    </w:tbl>
    <w:p>
      <w:pPr>
        <w:spacing w:after="40" w:before="0"/>
      </w:pP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>ICADEM VIP Club | Plantilla Premium Editable | Gobierno corporativo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